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Plan Documentation</w:t>
      </w:r>
    </w:p>
    <w:p>
      <w:pPr>
        <w:pStyle w:val="Heading1"/>
      </w:pPr>
      <w:r>
        <w:t>Project Name</w:t>
      </w:r>
    </w:p>
    <w:p>
      <w:r>
        <w:t>FarmVerse – Precision Agriculture Management Platform</w:t>
      </w:r>
    </w:p>
    <w:p>
      <w:pPr>
        <w:pStyle w:val="Heading1"/>
      </w:pPr>
      <w:r>
        <w:t>Problem Statement</w:t>
      </w:r>
    </w:p>
    <w:p>
      <w:r>
        <w:t>Farmers often manage crop records, irrigation schedules, fertilizer usage and pest observations manually, resulting in inefficient tracking, resource wastage and poor decision-making.</w:t>
      </w:r>
    </w:p>
    <w:p>
      <w:pPr>
        <w:pStyle w:val="Heading1"/>
      </w:pPr>
      <w:r>
        <w:t>Problem Solution</w:t>
      </w:r>
    </w:p>
    <w:p>
      <w:r>
        <w:t>FarmVerse is a centralized platform that manages farmer profiles, farms, crops, irrigation, fertilizer, weather information and pest reports using a digital system backed by a PostgreSQL database.</w:t>
      </w:r>
    </w:p>
    <w:p>
      <w:pPr>
        <w:pStyle w:val="Heading1"/>
      </w:pPr>
      <w:r>
        <w:t>Problem Architecture</w:t>
      </w:r>
    </w:p>
    <w:p>
      <w:r>
        <w:t>Presentation Layer (JavaFX)</w:t>
        <w:br/>
        <w:t>↓</w:t>
        <w:br/>
        <w:t>Business Logic (Java)</w:t>
        <w:br/>
        <w:t>↓</w:t>
        <w:br/>
        <w:t>Data Access Layer (JDBC)</w:t>
        <w:br/>
        <w:t>↓</w:t>
        <w:br/>
        <w:t>PostgreSQL Database</w:t>
        <w:br/>
        <w:t>(Optional Weather API)</w:t>
      </w:r>
    </w:p>
    <w:p>
      <w:pPr>
        <w:pStyle w:val="Heading1"/>
      </w:pPr>
      <w:r>
        <w:t>Objectives</w:t>
      </w:r>
    </w:p>
    <w:p>
      <w:pPr>
        <w:pStyle w:val="ListBullet"/>
      </w:pPr>
      <w:r>
        <w:t>Centralized records</w:t>
      </w:r>
    </w:p>
    <w:p>
      <w:pPr>
        <w:pStyle w:val="ListBullet"/>
      </w:pPr>
      <w:r>
        <w:t>Crop management</w:t>
      </w:r>
    </w:p>
    <w:p>
      <w:pPr>
        <w:pStyle w:val="ListBullet"/>
      </w:pPr>
      <w:r>
        <w:t>Irrigation scheduling</w:t>
      </w:r>
    </w:p>
    <w:p>
      <w:pPr>
        <w:pStyle w:val="ListBullet"/>
      </w:pPr>
      <w:r>
        <w:t>Fertilizer tracking</w:t>
      </w:r>
    </w:p>
    <w:p>
      <w:pPr>
        <w:pStyle w:val="ListBullet"/>
      </w:pPr>
      <w:r>
        <w:t>Weather monitoring</w:t>
      </w:r>
    </w:p>
    <w:p>
      <w:pPr>
        <w:pStyle w:val="ListBullet"/>
      </w:pPr>
      <w:r>
        <w:t>Reporting</w:t>
      </w:r>
    </w:p>
    <w:p>
      <w:pPr>
        <w:pStyle w:val="Heading1"/>
      </w:pPr>
      <w:r>
        <w:t>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Java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JavaFX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Connectivity</w:t>
            </w:r>
          </w:p>
        </w:tc>
        <w:tc>
          <w:tcPr>
            <w:tcW w:type="dxa" w:w="4320"/>
          </w:tcPr>
          <w:p>
            <w:r>
              <w:t>JDBC</w:t>
            </w:r>
          </w:p>
        </w:tc>
      </w:tr>
      <w:tr>
        <w:tc>
          <w:tcPr>
            <w:tcW w:type="dxa" w:w="4320"/>
          </w:tcPr>
          <w:p>
            <w:r>
              <w:t>IDE</w:t>
            </w:r>
          </w:p>
        </w:tc>
        <w:tc>
          <w:tcPr>
            <w:tcW w:type="dxa" w:w="4320"/>
          </w:tcPr>
          <w:p>
            <w:r>
              <w:t>IntelliJ IDEA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Git &amp; GitHub</w:t>
            </w:r>
          </w:p>
        </w:tc>
      </w:tr>
    </w:tbl>
    <w:p>
      <w:pPr>
        <w:pStyle w:val="Heading1"/>
      </w:pPr>
      <w:r>
        <w:t>Modules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Farmer</w:t>
      </w:r>
    </w:p>
    <w:p>
      <w:pPr>
        <w:pStyle w:val="ListBullet"/>
      </w:pPr>
      <w:r>
        <w:t>Farm</w:t>
      </w:r>
    </w:p>
    <w:p>
      <w:pPr>
        <w:pStyle w:val="ListBullet"/>
      </w:pPr>
      <w:r>
        <w:t>Crop</w:t>
      </w:r>
    </w:p>
    <w:p>
      <w:pPr>
        <w:pStyle w:val="ListBullet"/>
      </w:pPr>
      <w:r>
        <w:t>Weather</w:t>
      </w:r>
    </w:p>
    <w:p>
      <w:pPr>
        <w:pStyle w:val="ListBullet"/>
      </w:pPr>
      <w:r>
        <w:t>Irrigation</w:t>
      </w:r>
    </w:p>
    <w:p>
      <w:pPr>
        <w:pStyle w:val="ListBullet"/>
      </w:pPr>
      <w:r>
        <w:t>Fertilizer</w:t>
      </w:r>
    </w:p>
    <w:p>
      <w:pPr>
        <w:pStyle w:val="ListBullet"/>
      </w:pPr>
      <w:r>
        <w:t>Pest &amp; Disease</w:t>
      </w:r>
    </w:p>
    <w:p>
      <w:pPr>
        <w:pStyle w:val="ListBullet"/>
      </w:pPr>
      <w:r>
        <w:t>Dashboard</w:t>
      </w:r>
    </w:p>
    <w:p>
      <w:pPr>
        <w:pStyle w:val="Heading1"/>
      </w:pPr>
      <w:r>
        <w:t>Expected Outcomes</w:t>
      </w:r>
    </w:p>
    <w:p>
      <w:r>
        <w:t>A secure, scalable and user-friendly precision agriculture platform that improves farm management.</w:t>
      </w:r>
    </w:p>
    <w:p>
      <w:pPr>
        <w:pStyle w:val="Heading1"/>
      </w:pPr>
      <w:r>
        <w:t>Future Scope</w:t>
      </w:r>
    </w:p>
    <w:p>
      <w:r>
        <w:t>AI recommendations, IoT integration, analytics dashboard, mobile application.</w:t>
      </w:r>
    </w:p>
    <w:p>
      <w:pPr>
        <w:pStyle w:val="Heading1"/>
      </w:pPr>
      <w:r>
        <w:t>Conclusion</w:t>
      </w:r>
    </w:p>
    <w:p>
      <w:r>
        <w:t>FarmVerse digitizes agricultural management to improve productivity and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